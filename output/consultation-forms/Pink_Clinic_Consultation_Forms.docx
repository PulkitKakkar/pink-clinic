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Hydrafacial</w:t>
      </w:r>
    </w:p>
    <w:p>
      <w:pPr>
        <w:spacing w:after="100"/>
      </w:pPr>
      <w:r>
        <w:rPr>
          <w:i/>
          <w:color w:val="666666"/>
          <w:sz w:val="17"/>
        </w:rPr>
        <w:t>Detailed consultation, suitability assessment, consent and treatment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MEDICAL HISTORY AND SUITABILITY SCREENING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5D2DC"/>
          <w:left w:val="single" w:sz="3" w:color="E5D2DC"/>
          <w:bottom w:val="single" w:sz="3" w:color="E5D2DC"/>
          <w:right w:val="single" w:sz="3" w:color="E5D2DC"/>
          <w:insideH w:val="single" w:sz="3" w:color="E5D2DC"/>
          <w:insideV w:val="single" w:sz="3" w:color="E5D2DC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Pregnant, trying to conceive or breastfeeding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Autoimmune condition, immunosuppression or active cancer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Allergies or previous reaction to products/medicines/latex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Current infection, fever, cold sore, rash, open wound or inflamed skin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Prescription, over-the-counter or herbal medicines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History of keloid or abnormal scarring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Blood-thinning medicine or bleeding/clotting disorder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Recent surgery, dental work or another cosmetic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Diabetes, poor wound healing or circulation problems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Skin condition, photosensitivity or reaction to light/laser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Epilepsy, seizures or fainting episodes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Mental-health concern or body-image concern affecting this decision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Heart condition, pacemaker or implanted electrical device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Any other condition or change in health that may affect treatment</w:t>
            </w:r>
          </w:p>
        </w:tc>
      </w:tr>
    </w:tbl>
    <w:p>
      <w:pPr>
        <w:pStyle w:val="Field"/>
      </w:pPr>
      <w:r>
        <w:t>Details, dates, medicines and allergies: 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TREATMENT-SPECIFIC QUESTIONS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Active infection, open lesion or inflamed/sunburnt skin in the treatment area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Recent peel, resurfacing, waxing, injectable or surgery in the area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Known sensitivity to treatment solutions or ingredients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Current or recent retinoids / exfoliating acids affecting skin tolerance</w:t>
      </w:r>
    </w:p>
    <w:p>
      <w:pPr>
        <w:pStyle w:val="Field"/>
      </w:pPr>
      <w:r>
        <w:t>Treatment area(s) / product or device proposed / protocol: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temporary redness, tightness, sensitivity, dryness, irritation, breakouts, allergic reaction, abrasion and aggravation of an existing skin condition.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Hydrafacial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Carbon Peel Facial</w:t>
      </w:r>
    </w:p>
    <w:p>
      <w:pPr>
        <w:spacing w:after="100"/>
      </w:pPr>
      <w:r>
        <w:rPr>
          <w:i/>
          <w:color w:val="666666"/>
          <w:sz w:val="17"/>
        </w:rPr>
        <w:t>Detailed consultation, suitability assessment, consent and treatment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MEDICAL HISTORY AND SUITABILITY SCREENING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5D2DC"/>
          <w:left w:val="single" w:sz="3" w:color="E5D2DC"/>
          <w:bottom w:val="single" w:sz="3" w:color="E5D2DC"/>
          <w:right w:val="single" w:sz="3" w:color="E5D2DC"/>
          <w:insideH w:val="single" w:sz="3" w:color="E5D2DC"/>
          <w:insideV w:val="single" w:sz="3" w:color="E5D2DC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Pregnant, trying to conceive or breastfeeding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Autoimmune condition, immunosuppression or active cancer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Allergies or previous reaction to products/medicines/latex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Current infection, fever, cold sore, rash, open wound or inflamed skin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Prescription, over-the-counter or herbal medicines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History of keloid or abnormal scarring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Blood-thinning medicine or bleeding/clotting disorder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Recent surgery, dental work or another cosmetic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Diabetes, poor wound healing or circulation problems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Skin condition, photosensitivity or reaction to light/laser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Epilepsy, seizures or fainting episodes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Mental-health concern or body-image concern affecting this decision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Heart condition, pacemaker or implanted electrical device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Any other condition or change in health that may affect treatment</w:t>
            </w:r>
          </w:p>
        </w:tc>
      </w:tr>
    </w:tbl>
    <w:p>
      <w:pPr>
        <w:pStyle w:val="Field"/>
      </w:pPr>
      <w:r>
        <w:t>Details, dates, medicines and allergies: 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TREATMENT-SPECIFIC QUESTIONS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Recent tanning, sunburn or inability to avoid sun exposure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Photosensitising medicine or light-triggered condition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History of pigment change after inflammation or laser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Active acne lesion, infection, cold sore, open wound or suspicious lesion</w:t>
      </w:r>
    </w:p>
    <w:p>
      <w:pPr>
        <w:pStyle w:val="Field"/>
      </w:pPr>
      <w:r>
        <w:t>Treatment area(s) / product or device proposed / protocol: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heat, discomfort, redness, swelling, dryness, crusting, blistering, burns, infection, scarring, pigment lightening/darkening, acne flare and eye injury if protection is not used.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Carbon Peel Facial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Laser Tattoo Removal</w:t>
      </w:r>
    </w:p>
    <w:p>
      <w:pPr>
        <w:spacing w:after="100"/>
      </w:pPr>
      <w:r>
        <w:rPr>
          <w:i/>
          <w:color w:val="666666"/>
          <w:sz w:val="17"/>
        </w:rPr>
        <w:t>Detailed consultation, suitability assessment, consent and treatment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MEDICAL HISTORY AND SUITABILITY SCREENING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5D2DC"/>
          <w:left w:val="single" w:sz="3" w:color="E5D2DC"/>
          <w:bottom w:val="single" w:sz="3" w:color="E5D2DC"/>
          <w:right w:val="single" w:sz="3" w:color="E5D2DC"/>
          <w:insideH w:val="single" w:sz="3" w:color="E5D2DC"/>
          <w:insideV w:val="single" w:sz="3" w:color="E5D2DC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Pregnant, trying to conceive or breastfeeding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Autoimmune condition, immunosuppression or active cancer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Allergies or previous reaction to products/medicines/latex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Current infection, fever, cold sore, rash, open wound or inflamed skin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Prescription, over-the-counter or herbal medicines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History of keloid or abnormal scarring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Blood-thinning medicine or bleeding/clotting disorder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Recent surgery, dental work or another cosmetic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Diabetes, poor wound healing or circulation problems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Skin condition, photosensitivity or reaction to light/laser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Epilepsy, seizures or fainting episodes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Mental-health concern or body-image concern affecting this decision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Heart condition, pacemaker or implanted electrical device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Any other condition or change in health that may affect treatment</w:t>
            </w:r>
          </w:p>
        </w:tc>
      </w:tr>
    </w:tbl>
    <w:p>
      <w:pPr>
        <w:pStyle w:val="Field"/>
      </w:pPr>
      <w:r>
        <w:t>Details, dates, medicines and allergies: 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TREATMENT-SPECIFIC QUESTIONS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Tattoo location, colours, age, professional/amateur and previous removal attempts recorded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Recent tanning, fake tan or sunburn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Photosensitising medicine or light-triggered condition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History of pigment change, keloid scarring or poor wound healing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Tattoo overlies a mole, suspicious lesion or permanent cosmetic pigment requiring specialist assessment</w:t>
      </w:r>
    </w:p>
    <w:p>
      <w:pPr>
        <w:pStyle w:val="Field"/>
      </w:pPr>
      <w:r>
        <w:t>Treatment area(s) / product or device proposed / protocol: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pain, redness, swelling, pinpoint bleeding, blistering, crusting, infection, textural change, scarring, pigment change, incomplete clearance, colour change/darkening and possible allergic reaction to disrupted ink.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Laser Tattoo Removal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IPL Skin Rejuvenation</w:t>
      </w:r>
    </w:p>
    <w:p>
      <w:pPr>
        <w:spacing w:after="100"/>
      </w:pPr>
      <w:r>
        <w:rPr>
          <w:i/>
          <w:color w:val="666666"/>
          <w:sz w:val="17"/>
        </w:rPr>
        <w:t>Detailed consultation, suitability assessment, consent and treatment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MEDICAL HISTORY AND SUITABILITY SCREENING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5D2DC"/>
          <w:left w:val="single" w:sz="3" w:color="E5D2DC"/>
          <w:bottom w:val="single" w:sz="3" w:color="E5D2DC"/>
          <w:right w:val="single" w:sz="3" w:color="E5D2DC"/>
          <w:insideH w:val="single" w:sz="3" w:color="E5D2DC"/>
          <w:insideV w:val="single" w:sz="3" w:color="E5D2DC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Pregnant, trying to conceive or breastfeeding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Autoimmune condition, immunosuppression or active cancer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Allergies or previous reaction to products/medicines/latex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Current infection, fever, cold sore, rash, open wound or inflamed skin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Prescription, over-the-counter or herbal medicines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History of keloid or abnormal scarring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Blood-thinning medicine or bleeding/clotting disorder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Recent surgery, dental work or another cosmetic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Diabetes, poor wound healing or circulation problems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Skin condition, photosensitivity or reaction to light/laser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Epilepsy, seizures or fainting episodes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Mental-health concern or body-image concern affecting this decision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Heart condition, pacemaker or implanted electrical device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Any other condition or change in health that may affect treatment</w:t>
            </w:r>
          </w:p>
        </w:tc>
      </w:tr>
    </w:tbl>
    <w:p>
      <w:pPr>
        <w:pStyle w:val="Field"/>
      </w:pPr>
      <w:r>
        <w:t>Details, dates, medicines and allergies: 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TREATMENT-SPECIFIC QUESTIONS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Recent tanning, fake tan, sunburn or planned strong sun exposure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Photosensitising medicine or light-triggered condition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History of pigment change, melasma or keloid scarring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Active infection, cold sore, open wound or suspicious lesion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Hair/skin colour and treatment area suitable for the device protocol</w:t>
      </w:r>
    </w:p>
    <w:p>
      <w:pPr>
        <w:pStyle w:val="Field"/>
      </w:pPr>
      <w:r>
        <w:t>Treatment area(s) / product or device proposed / protocol: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heat, stinging, redness, swelling, darkening/crusting of pigment, blistering, burns, infection, scarring, pigment change, hair change, paradoxical response and eye injury if protection is not used.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IPL Skin Rejuvenation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Microdermabrasion</w:t>
      </w:r>
    </w:p>
    <w:p>
      <w:pPr>
        <w:spacing w:after="100"/>
      </w:pPr>
      <w:r>
        <w:rPr>
          <w:i/>
          <w:color w:val="666666"/>
          <w:sz w:val="17"/>
        </w:rPr>
        <w:t>Detailed consultation, suitability assessment, consent and treatment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MEDICAL HISTORY AND SUITABILITY SCREENING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5D2DC"/>
          <w:left w:val="single" w:sz="3" w:color="E5D2DC"/>
          <w:bottom w:val="single" w:sz="3" w:color="E5D2DC"/>
          <w:right w:val="single" w:sz="3" w:color="E5D2DC"/>
          <w:insideH w:val="single" w:sz="3" w:color="E5D2DC"/>
          <w:insideV w:val="single" w:sz="3" w:color="E5D2DC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Pregnant, trying to conceive or breastfeeding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Autoimmune condition, immunosuppression or active cancer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Allergies or previous reaction to products/medicines/latex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Current infection, fever, cold sore, rash, open wound or inflamed skin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Prescription, over-the-counter or herbal medicines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History of keloid or abnormal scarring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Blood-thinning medicine or bleeding/clotting disorder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Recent surgery, dental work or another cosmetic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Diabetes, poor wound healing or circulation problems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Skin condition, photosensitivity or reaction to light/laser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Epilepsy, seizures or fainting episodes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Mental-health concern or body-image concern affecting this decision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Heart condition, pacemaker or implanted electrical device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Any other condition or change in health that may affect treatment</w:t>
            </w:r>
          </w:p>
        </w:tc>
      </w:tr>
    </w:tbl>
    <w:p>
      <w:pPr>
        <w:pStyle w:val="Field"/>
      </w:pPr>
      <w:r>
        <w:t>Details, dates, medicines and allergies: 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TREATMENT-SPECIFIC QUESTIONS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Active rosacea flare, eczema, dermatitis, acne infection or fragile/couperose skin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Open lesion, cold sore, sunburn or recent facial surgery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Recent peel, resurfacing, waxing or injectable in the area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Current or recent retinoids / exfoliating acids affecting skin tolerance</w:t>
      </w:r>
    </w:p>
    <w:p>
      <w:pPr>
        <w:pStyle w:val="Field"/>
      </w:pPr>
      <w:r>
        <w:t>Treatment area(s) / product or device proposed / protocol: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redness, tenderness, dryness, abrasion, bruising/petechiae, broken capillaries, pigment change, infection and aggravation of an existing skin condition.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Microdermabrasion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Morpheus8</w:t>
      </w:r>
    </w:p>
    <w:p>
      <w:pPr>
        <w:spacing w:after="100"/>
      </w:pPr>
      <w:r>
        <w:rPr>
          <w:i/>
          <w:color w:val="666666"/>
          <w:sz w:val="17"/>
        </w:rPr>
        <w:t>Detailed consultation, suitability assessment, consent and treatment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MEDICAL HISTORY AND SUITABILITY SCREENING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5D2DC"/>
          <w:left w:val="single" w:sz="3" w:color="E5D2DC"/>
          <w:bottom w:val="single" w:sz="3" w:color="E5D2DC"/>
          <w:right w:val="single" w:sz="3" w:color="E5D2DC"/>
          <w:insideH w:val="single" w:sz="3" w:color="E5D2DC"/>
          <w:insideV w:val="single" w:sz="3" w:color="E5D2DC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Pregnant, trying to conceive or breastfeeding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Autoimmune condition, immunosuppression or active cancer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Allergies or previous reaction to products/medicines/latex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Current infection, fever, cold sore, rash, open wound or inflamed skin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Prescription, over-the-counter or herbal medicines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History of keloid or abnormal scarring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Blood-thinning medicine or bleeding/clotting disorder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Recent surgery, dental work or another cosmetic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Diabetes, poor wound healing or circulation problems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Skin condition, photosensitivity or reaction to light/laser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Epilepsy, seizures or fainting episodes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Mental-health concern or body-image concern affecting this decision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Heart condition, pacemaker or implanted electrical device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Any other condition or change in health that may affect treatment</w:t>
            </w:r>
          </w:p>
        </w:tc>
      </w:tr>
    </w:tbl>
    <w:p>
      <w:pPr>
        <w:pStyle w:val="Field"/>
      </w:pPr>
      <w:r>
        <w:t>Details, dates, medicines and allergies: 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TREATMENT-SPECIFIC QUESTIONS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Pacemaker, defibrillator or implanted electrical/metal device in or near the area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Pregnancy or breastfeeding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Active infection, cold sore, open wound or inflammatory skin disease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Bleeding disorder, anticoagulant use or impaired healing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Recent isotretinoin, surgery, filler, threads or other energy treatment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History of keloid scarring or significant pigment change</w:t>
      </w:r>
    </w:p>
    <w:p>
      <w:pPr>
        <w:pStyle w:val="Field"/>
      </w:pPr>
      <w:r>
        <w:t>Treatment area(s) / product or device proposed / protocol: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pain, redness, swelling, bruising, pinpoint bleeding, crusting, burns, blistering, infection, scarring, pigment change, prolonged numbness/altered sensation, contour or fat-volume change and unsatisfactory result.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Morpheus8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Dermaplaning</w:t>
      </w:r>
    </w:p>
    <w:p>
      <w:pPr>
        <w:spacing w:after="100"/>
      </w:pPr>
      <w:r>
        <w:rPr>
          <w:i/>
          <w:color w:val="666666"/>
          <w:sz w:val="17"/>
        </w:rPr>
        <w:t>Detailed consultation, suitability assessment, consent and treatment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MEDICAL HISTORY AND SUITABILITY SCREENING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5D2DC"/>
          <w:left w:val="single" w:sz="3" w:color="E5D2DC"/>
          <w:bottom w:val="single" w:sz="3" w:color="E5D2DC"/>
          <w:right w:val="single" w:sz="3" w:color="E5D2DC"/>
          <w:insideH w:val="single" w:sz="3" w:color="E5D2DC"/>
          <w:insideV w:val="single" w:sz="3" w:color="E5D2DC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Pregnant, trying to conceive or breastfeeding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Autoimmune condition, immunosuppression or active cancer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Allergies or previous reaction to products/medicines/latex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Current infection, fever, cold sore, rash, open wound or inflamed skin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Prescription, over-the-counter or herbal medicines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History of keloid or abnormal scarring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Blood-thinning medicine or bleeding/clotting disorder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Recent surgery, dental work or another cosmetic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Diabetes, poor wound healing or circulation problems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Skin condition, photosensitivity or reaction to light/laser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Epilepsy, seizures or fainting episodes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Mental-health concern or body-image concern affecting this decision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Heart condition, pacemaker or implanted electrical device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Any other condition or change in health that may affect treatment</w:t>
            </w:r>
          </w:p>
        </w:tc>
      </w:tr>
    </w:tbl>
    <w:p>
      <w:pPr>
        <w:pStyle w:val="Field"/>
      </w:pPr>
      <w:r>
        <w:t>Details, dates, medicines and allergies: 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TREATMENT-SPECIFIC QUESTIONS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Active inflamed acne, infection, cold sore, open wound or sunburn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Bleeding disorder, anticoagulant use or fragile skin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Recent peel, resurfacing, waxing or surgery in the area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Current or recent retinoids / exfoliating acids affecting skin tolerance</w:t>
      </w:r>
    </w:p>
    <w:p>
      <w:pPr>
        <w:pStyle w:val="Field"/>
      </w:pPr>
      <w:r>
        <w:t>Treatment area(s) / product or device proposed / protocol: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minor cuts, abrasion, redness, tenderness, dryness, breakout, infection, pigment change and aggravation of an existing skin condition. Hair does not grow back thicker, but regrowth may feel blunt initially.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Dermaplaning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Platelet-Rich Plasma (PRP) — Hair or Face</w:t>
      </w:r>
    </w:p>
    <w:p>
      <w:pPr>
        <w:spacing w:after="100"/>
      </w:pPr>
      <w:r>
        <w:rPr>
          <w:i/>
          <w:color w:val="666666"/>
          <w:sz w:val="17"/>
        </w:rPr>
        <w:t>Detailed consultation, suitability assessment, consent and treatment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MEDICAL HISTORY AND SUITABILITY SCREENING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5D2DC"/>
          <w:left w:val="single" w:sz="3" w:color="E5D2DC"/>
          <w:bottom w:val="single" w:sz="3" w:color="E5D2DC"/>
          <w:right w:val="single" w:sz="3" w:color="E5D2DC"/>
          <w:insideH w:val="single" w:sz="3" w:color="E5D2DC"/>
          <w:insideV w:val="single" w:sz="3" w:color="E5D2DC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Pregnant, trying to conceive or breastfeeding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Autoimmune condition, immunosuppression or active cancer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Allergies or previous reaction to products/medicines/latex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Current infection, fever, cold sore, rash, open wound or inflamed skin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Prescription, over-the-counter or herbal medicines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History of keloid or abnormal scarring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Blood-thinning medicine or bleeding/clotting disorder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Recent surgery, dental work or another cosmetic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Diabetes, poor wound healing or circulation problems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Skin condition, photosensitivity or reaction to light/laser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Epilepsy, seizures or fainting episodes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Mental-health concern or body-image concern affecting this decision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Heart condition, pacemaker or implanted electrical device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Any other condition or change in health that may affect treatment</w:t>
            </w:r>
          </w:p>
        </w:tc>
      </w:tr>
    </w:tbl>
    <w:p>
      <w:pPr>
        <w:pStyle w:val="Field"/>
      </w:pPr>
      <w:r>
        <w:t>Details, dates, medicines and allergies: 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TREATMENT-SPECIFIC QUESTIONS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Purpose: ☐ Hair/scalp  ☐ Face/skin  ☐ Other: __________________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Blood disorder, platelet disorder, anaemia or abnormal blood tests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Anticoagulant/antiplatelet medicine or tendency to bleed/bruising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Active infection, cancer treatment, immunosuppression or systemic illness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Needle phobia, fainting history or previous blood-draw complication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Recent procedure, injectable or active inflammation in the treatment area</w:t>
      </w:r>
    </w:p>
    <w:p>
      <w:pPr>
        <w:pStyle w:val="Field"/>
      </w:pPr>
      <w:r>
        <w:t>Treatment area(s) / product or device proposed / protocol: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blood-draw discomfort, fainting, bruising, bleeding, swelling, pain, infection, headache, temporary worsening/shedding (hair), nerve or tissue injury, scarring, pigment change and limited or no improvement.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Platelet-Rich Plasma (PRP) — Hair or Face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p>
      <w:pPr>
        <w:pStyle w:val="FinePrint"/>
      </w:pPr>
      <w:r>
        <w:t>Medicine-specific consent and lawful authorisation/prescription must be confirmed before administration. This generic form does not authorise a medicine independently.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Skin or Eye Boosters</w:t>
      </w:r>
    </w:p>
    <w:p>
      <w:pPr>
        <w:spacing w:after="100"/>
      </w:pPr>
      <w:r>
        <w:rPr>
          <w:i/>
          <w:color w:val="666666"/>
          <w:sz w:val="17"/>
        </w:rPr>
        <w:t>Detailed consultation, suitability assessment, consent and treatment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MEDICAL HISTORY AND SUITABILITY SCREENING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5D2DC"/>
          <w:left w:val="single" w:sz="3" w:color="E5D2DC"/>
          <w:bottom w:val="single" w:sz="3" w:color="E5D2DC"/>
          <w:right w:val="single" w:sz="3" w:color="E5D2DC"/>
          <w:insideH w:val="single" w:sz="3" w:color="E5D2DC"/>
          <w:insideV w:val="single" w:sz="3" w:color="E5D2DC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Pregnant, trying to conceive or breastfeeding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Autoimmune condition, immunosuppression or active cancer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Allergies or previous reaction to products/medicines/latex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Current infection, fever, cold sore, rash, open wound or inflamed skin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Prescription, over-the-counter or herbal medicines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History of keloid or abnormal scarring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Blood-thinning medicine or bleeding/clotting disorder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Recent surgery, dental work or another cosmetic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Diabetes, poor wound healing or circulation problems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Skin condition, photosensitivity or reaction to light/laser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Epilepsy, seizures or fainting episodes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Mental-health concern or body-image concern affecting this decision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Heart condition, pacemaker or implanted electrical device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Any other condition or change in health that may affect treatment</w:t>
            </w:r>
          </w:p>
        </w:tc>
      </w:tr>
    </w:tbl>
    <w:p>
      <w:pPr>
        <w:pStyle w:val="Field"/>
      </w:pPr>
      <w:r>
        <w:t>Details, dates, medicines and allergies: 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TREATMENT-SPECIFIC QUESTIONS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Product and intended area identified; eye area assessed separately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Pregnancy or breastfeeding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Allergy/sensitivity to product components or local anaesthetic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Active infection, cold sore, dental infection or inflammatory skin disease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Autoimmune condition, immunosuppression, bleeding disorder or anticoagulant use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Recent filler, threads, surgery or other injectable treatment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History of vascular complication, severe allergy or delayed nodules</w:t>
      </w:r>
    </w:p>
    <w:p>
      <w:pPr>
        <w:pStyle w:val="Field"/>
      </w:pPr>
      <w:r>
        <w:t>Treatment area(s) / product or device proposed / protocol: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pain, redness, swelling, bruising, bleeding, infection, lumps/nodules, asymmetry, prolonged oedema (especially around eyes), allergy, pigment change, tissue injury and rare vascular occlusion with possible skin loss or visual impairment.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Skin or Eye Boosters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p>
      <w:pPr>
        <w:pStyle w:val="FinePrint"/>
      </w:pPr>
      <w:r>
        <w:t>Medicine-specific consent and lawful authorisation/prescription must be confirmed before administration. This generic form does not authorise a medicine independently.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Intramuscular Injections</w:t>
      </w:r>
    </w:p>
    <w:p>
      <w:pPr>
        <w:spacing w:after="100"/>
      </w:pPr>
      <w:r>
        <w:rPr>
          <w:i/>
          <w:color w:val="666666"/>
          <w:sz w:val="17"/>
        </w:rPr>
        <w:t>Detailed consultation, suitability assessment, consent and treatment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MEDICAL HISTORY AND SUITABILITY SCREENING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5D2DC"/>
          <w:left w:val="single" w:sz="3" w:color="E5D2DC"/>
          <w:bottom w:val="single" w:sz="3" w:color="E5D2DC"/>
          <w:right w:val="single" w:sz="3" w:color="E5D2DC"/>
          <w:insideH w:val="single" w:sz="3" w:color="E5D2DC"/>
          <w:insideV w:val="single" w:sz="3" w:color="E5D2DC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Pregnant, trying to conceive or breastfeeding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Autoimmune condition, immunosuppression or active cancer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Allergies or previous reaction to products/medicines/latex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Current infection, fever, cold sore, rash, open wound or inflamed skin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Prescription, over-the-counter or herbal medicines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History of keloid or abnormal scarring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Blood-thinning medicine or bleeding/clotting disorder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Recent surgery, dental work or another cosmetic treatment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Diabetes, poor wound healing or circulation problems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Skin condition, photosensitivity or reaction to light/laser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Epilepsy, seizures or fainting episodes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Mental-health concern or body-image concern affecting this decision</w:t>
            </w:r>
          </w:p>
        </w:tc>
      </w:tr>
      <w:tr>
        <w:trPr>
          <w:cantSplit/>
        </w:trPr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Heart condition, pacemaker or implanted electrical device</w:t>
            </w:r>
          </w:p>
        </w:tc>
        <w:tc>
          <w:tcPr>
            <w:tcW w:type="dxa" w:w="5083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Checkbox"/>
            </w:pPr>
            <w:r>
              <w:rPr>
                <w:sz w:val="16"/>
              </w:rPr>
              <w:t>☐ Any other condition or change in health that may affect treatment</w:t>
            </w:r>
          </w:p>
        </w:tc>
      </w:tr>
    </w:tbl>
    <w:p>
      <w:pPr>
        <w:pStyle w:val="Field"/>
      </w:pPr>
      <w:r>
        <w:t>Details, dates, medicines and allergies: ____________________________________________________________________________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TREATMENT-SPECIFIC QUESTIONS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Medicine, indication and lawful authorisation/prescription verified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Allergy to the medicine, excipients, latex, dressings or antiseptic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Pregnancy/breastfeeding status checked where relevant to the medicine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Bleeding disorder, anticoagulant/antiplatelet use or low platelets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Previous adverse reaction, fainting, needle phobia or injection-site problem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Correct dose, route, site, batch, expiry and storage verified</w:t>
      </w:r>
    </w:p>
    <w:p>
      <w:pPr>
        <w:pStyle w:val="Field"/>
      </w:pPr>
      <w:r>
        <w:t>Treatment area(s) / product or device proposed / protocol: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pain, bleeding, bruising, swelling, infection, fainting, allergic reaction/anaphylaxis, nerve or blood-vessel injury, tissue damage and medicine-specific adverse effects. Medicine-specific risks and alternatives must also be discussed.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Intramuscular Injections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p>
      <w:pPr>
        <w:pStyle w:val="FinePrint"/>
      </w:pPr>
      <w:r>
        <w:t>Medicine-specific consent and lawful authorisation/prescription must be confirmed before administration. This generic form does not authorise a medicine independently.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Facial</w:t>
      </w:r>
    </w:p>
    <w:p>
      <w:pPr>
        <w:spacing w:after="100"/>
      </w:pPr>
      <w:r>
        <w:rPr>
          <w:i/>
          <w:color w:val="666666"/>
          <w:sz w:val="17"/>
        </w:rPr>
        <w:t>Brief consultation and consent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ESSENTIAL SCREENING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Active infection, cold sore, open wound, sunburn or inflamed skin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Allergy/sensitivity to skincare, fragrance or ingredients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Recent peel, resurfacing, facial waxing or injectable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Any medical condition, medicine, allergy, pregnancy or recent treatment that could affect this service</w:t>
      </w:r>
    </w:p>
    <w:p>
      <w:pPr>
        <w:pStyle w:val="Field"/>
      </w:pPr>
      <w:r>
        <w:t>Details: 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temporary redness, sensitivity, irritation, breakout or allergic reaction.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Facial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Waxing / Hot Waxing</w:t>
      </w:r>
    </w:p>
    <w:p>
      <w:pPr>
        <w:spacing w:after="100"/>
      </w:pPr>
      <w:r>
        <w:rPr>
          <w:i/>
          <w:color w:val="666666"/>
          <w:sz w:val="17"/>
        </w:rPr>
        <w:t>Brief consultation and consent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ESSENTIAL SCREENING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Retinoids, exfoliating acids, recent peel/resurfacing or fragile skin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Sunburn, infection, open wound, bruising or inflamed skin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Allergy/sensitivity to wax, rosin, fragrance or aftercare products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Any medical condition, medicine, allergy, pregnancy or recent treatment that could affect this service</w:t>
      </w:r>
    </w:p>
    <w:p>
      <w:pPr>
        <w:pStyle w:val="Field"/>
      </w:pPr>
      <w:r>
        <w:t>Details: 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pain, redness, bruising, skin lifting, burns, folliculitis, ingrown hairs, infection, pigment change or allergic reaction.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Waxing / Hot Waxing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Pedicure / Manicure</w:t>
      </w:r>
    </w:p>
    <w:p>
      <w:pPr>
        <w:spacing w:after="100"/>
      </w:pPr>
      <w:r>
        <w:rPr>
          <w:i/>
          <w:color w:val="666666"/>
          <w:sz w:val="17"/>
        </w:rPr>
        <w:t>Brief consultation and consent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ESSENTIAL SCREENING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Diabetes, poor circulation, neuropathy or reduced sensation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Fungal/bacterial infection, wart, open wound or inflamed skin/nail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Allergy/sensitivity to polish, gel, acrylic, adhesive or acetone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Any medical condition, medicine, allergy, pregnancy or recent treatment that could affect this service</w:t>
      </w:r>
    </w:p>
    <w:p>
      <w:pPr>
        <w:pStyle w:val="Field"/>
      </w:pPr>
      <w:r>
        <w:t>Details: 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cuts, soreness, infection, allergy, nail damage or aggravation of an existing nail/skin condition.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Pedicure / Manicure treatment plan. I understand I may withdraw consent before treatment.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Eyelash / Eyebrow Tint</w:t>
      </w:r>
    </w:p>
    <w:p>
      <w:pPr>
        <w:spacing w:after="100"/>
      </w:pPr>
      <w:r>
        <w:rPr>
          <w:i/>
          <w:color w:val="666666"/>
          <w:sz w:val="17"/>
        </w:rPr>
        <w:t>Brief consultation and consent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ESSENTIAL SCREENING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Patch test completed according to product instructions and clinic policy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Eye infection, irritation, recent eye surgery or broken skin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Previous reaction to hair dye, tint, henna/black henna or PPD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Any medical condition, medicine, allergy, pregnancy or recent treatment that could affect this service</w:t>
      </w:r>
    </w:p>
    <w:p>
      <w:pPr>
        <w:pStyle w:val="Field"/>
      </w:pPr>
      <w:r>
        <w:t>Details: 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stinging, redness, swelling, dermatitis, chemical injury, eye irritation or severe allergic reaction.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Eyelash / Eyebrow Tint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Hair Colour</w:t>
      </w:r>
    </w:p>
    <w:p>
      <w:pPr>
        <w:spacing w:after="100"/>
      </w:pPr>
      <w:r>
        <w:rPr>
          <w:i/>
          <w:color w:val="666666"/>
          <w:sz w:val="17"/>
        </w:rPr>
        <w:t>Brief consultation and consent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ESSENTIAL SCREENING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Skin alert/strand test completed according to product instructions and clinic policy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Scalp irritation, broken skin, infection or recent chemical service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Previous reaction to hair dye, bleach, henna/black henna or PPD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Any medical condition, medicine, allergy, pregnancy or recent treatment that could affect this service</w:t>
      </w:r>
    </w:p>
    <w:p>
      <w:pPr>
        <w:pStyle w:val="Field"/>
      </w:pPr>
      <w:r>
        <w:t>Details: 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scalp/skin irritation, allergic reaction (which can be severe), chemical burn, hair breakage, uneven/unexpected colour or damage to clothing/property.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Hair Colour treatment plan. I understand I may withdraw consent before treatment.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r>
        <w:br w:type="page"/>
      </w:r>
    </w:p>
    <w:p>
      <w:pPr>
        <w:pStyle w:val="Title"/>
        <w:jc w:val="left"/>
      </w:pPr>
      <w:r>
        <w:t>Ear Piercing</w:t>
      </w:r>
    </w:p>
    <w:p>
      <w:pPr>
        <w:spacing w:after="100"/>
      </w:pPr>
      <w:r>
        <w:rPr>
          <w:i/>
          <w:color w:val="666666"/>
          <w:sz w:val="17"/>
        </w:rPr>
        <w:t>Brief consultation and consent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Full name: 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Date of birth: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Address: __________________________________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Postcode: 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Telephone: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Email: _____________________________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Occupation: ___________________________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Emergency contact / phone: 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Where did you hear about us?: 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GP surgery: 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ESSENTIAL SCREENING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Age/ID and guardian consent checked in line with clinic policy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Metal, latex, antiseptic or dressing allergy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Bleeding disorder, anticoagulant use, poor healing or keloid history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Current illness, ear infection, dermatitis or damaged skin at site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Any medical condition, medicine, allergy, pregnancy or recent treatment that could affect this service</w:t>
      </w:r>
    </w:p>
    <w:p>
      <w:pPr>
        <w:pStyle w:val="Field"/>
      </w:pPr>
      <w:r>
        <w:t>Details: 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CLIENT GOALS AND PRACTITIONER ASSESSMENT</w:t>
            </w:r>
          </w:p>
        </w:tc>
      </w:tr>
    </w:tbl>
    <w:p>
      <w:pPr>
        <w:pStyle w:val="Field"/>
      </w:pPr>
      <w:r>
        <w:t>Main concern / desired outcome: ____________________________________________________________________________________</w:t>
      </w:r>
    </w:p>
    <w:p>
      <w:pPr>
        <w:pStyle w:val="Field"/>
      </w:pPr>
      <w:r>
        <w:t>Relevant treatment history and response: _____________________________________________________________________________</w:t>
      </w:r>
    </w:p>
    <w:p>
      <w:pPr>
        <w:pStyle w:val="Field"/>
      </w:pPr>
      <w:r>
        <w:t>Skin/scalp/area assessment, classification and observations: ________________________________________________________________</w:t>
      </w:r>
    </w:p>
    <w:p>
      <w:pPr>
        <w:pStyle w:val="Field"/>
      </w:pPr>
      <w:r>
        <w:t>____________________________________________________________________________________________________________________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INFORMATION DISCUSSED AND CONSENT</w:t>
            </w:r>
          </w:p>
        </w:tc>
      </w:tr>
    </w:tbl>
    <w:p>
      <w:pPr>
        <w:pStyle w:val="FinePrint"/>
      </w:pPr>
      <w:r>
        <w:rPr>
          <w:b/>
        </w:rPr>
        <w:t xml:space="preserve">The practitioner has explained: </w:t>
      </w:r>
      <w:r>
        <w:t>the proposed treatment and alternatives (including no treatment); expected benefits and limitations; likely number and frequency of sessions; preparation and aftercare; cost; and what to do if I am concerned. Results vary and cannot be guaranteed.</w:t>
      </w:r>
    </w:p>
    <w:p>
      <w:pPr>
        <w:pStyle w:val="FinePrint"/>
      </w:pPr>
      <w:r>
        <w:rPr>
          <w:b/>
        </w:rPr>
        <w:t xml:space="preserve">Material risks discussed: </w:t>
      </w:r>
      <w:r>
        <w:t>pain, bleeding, swelling, infection, embedding, migration/rejection, allergic reaction, scarring/keloid and asymmetry.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have answered the consultation questions honestly and will report health or medication changes.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had enough time to ask questions, understand the information, and decide without pressure.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I consent to the agreed Ear Piercing treatment plan. I understand I may withdraw consent before treatment.</w:t>
      </w:r>
    </w:p>
    <w:p>
      <w:pPr>
        <w:pStyle w:val="Checkbox"/>
      </w:pPr>
      <w:r>
        <w:t>Clinical photographs:  ☐ Yes, record only   ☐ Yes, anonymised marketing   ☐ No marketing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B8C8"/>
          <w:left w:val="single" w:sz="4" w:color="D7B8C8"/>
          <w:bottom w:val="single" w:sz="4" w:color="D7B8C8"/>
          <w:right w:val="single" w:sz="4" w:color="D7B8C8"/>
          <w:insideH w:val="single" w:sz="4" w:color="D7B8C8"/>
          <w:insideV w:val="single" w:sz="4" w:color="D7B8C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Client signature: _________________________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  <w:keepNext/>
            </w:pPr>
            <w:r>
              <w:t>Date / time: ______________________</w:t>
            </w:r>
          </w:p>
        </w:tc>
      </w:tr>
      <w:tr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name: _______________________</w:t>
            </w:r>
          </w:p>
        </w:tc>
        <w:tc>
          <w:tcPr>
            <w:tcW w:type="dxa" w:w="5083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pStyle w:val="Field"/>
            </w:pPr>
            <w:r>
              <w:t>Practitioner signature: 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TREATMENT DECISION AND RECORD — PRACTITIONER USE</w:t>
            </w:r>
          </w:p>
        </w:tc>
      </w:tr>
    </w:tbl>
    <w:p>
      <w:pPr>
        <w:pStyle w:val="Checkbox"/>
        <w:keepLines/>
      </w:pPr>
      <w:r>
        <w:rPr>
          <w:b/>
        </w:rPr>
        <w:t xml:space="preserve">☐ Yes   ☐ No   </w:t>
      </w:r>
      <w:r>
        <w:t>Suitable to proceed today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Patch test / test spot required and completed where applicable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Written pre-care and aftercare supplied</w:t>
      </w:r>
    </w:p>
    <w:p>
      <w:pPr>
        <w:pStyle w:val="Checkbox"/>
        <w:keepLines/>
      </w:pPr>
      <w:r>
        <w:rPr>
          <w:b/>
        </w:rPr>
        <w:t xml:space="preserve">☐ Yes   ☐ No   </w:t>
      </w:r>
      <w:r>
        <w:t>Consent reconfirmed immediately before treatment</w:t>
      </w:r>
    </w:p>
    <w:p>
      <w:pPr>
        <w:pStyle w:val="Field"/>
      </w:pPr>
      <w:r>
        <w:t>Decision / reason for deferral or refusal / referral: ________________________________________________________________________</w:t>
      </w:r>
    </w:p>
    <w:p>
      <w:pPr>
        <w:pStyle w:val="Field"/>
      </w:pPr>
      <w:r>
        <w:t>Date: __________  Area(s): __________________  Device/product/medicine: ____________________________________________</w:t>
      </w:r>
    </w:p>
    <w:p>
      <w:pPr>
        <w:pStyle w:val="Field"/>
      </w:pPr>
      <w:r>
        <w:t>Settings / dose / batch / expiry / site (as applicable): _________________________________________________________________</w:t>
      </w:r>
    </w:p>
    <w:p>
      <w:pPr>
        <w:pStyle w:val="Field"/>
      </w:pPr>
      <w:r>
        <w:t>Endpoint, client response, adverse event and action taken: _____________________________________________________________</w:t>
      </w:r>
    </w:p>
    <w:p>
      <w:pPr>
        <w:pStyle w:val="Field"/>
      </w:pPr>
      <w:r>
        <w:t>Aftercare / follow-up date: ______________________________________  Practitioner initials: __________________</w:t>
      </w:r>
    </w:p>
    <w:p>
      <w:pPr>
        <w:pStyle w:val="Title"/>
        <w:pageBreakBefore/>
      </w:pPr>
      <w:r>
        <w:t>Practice Use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EC007A"/>
          <w:left w:val="single" w:sz="3" w:color="EC007A"/>
          <w:bottom w:val="single" w:sz="3" w:color="EC007A"/>
          <w:right w:val="single" w:sz="3" w:color="EC007A"/>
          <w:insideH w:val="single" w:sz="3" w:color="EC007A"/>
          <w:insideV w:val="single" w:sz="3" w:color="EC007A"/>
        </w:tblBorders>
      </w:tblPr>
      <w:tblGrid>
        <w:gridCol w:w="10166"/>
      </w:tblGrid>
      <w:tr>
        <w:tc>
          <w:tcPr>
            <w:tcW w:type="dxa" w:w="10166"/>
            <w:shd w:fill="FCE8F2"/>
            <w:tcMar>
              <w:top w:w="8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B2440"/>
                <w:sz w:val="20"/>
              </w:rPr>
              <w:t>BEFORE INTRODUCING THESE FORMS</w:t>
            </w:r>
          </w:p>
        </w:tc>
      </w:tr>
    </w:tbl>
    <w:p>
      <w:pPr>
        <w:pStyle w:val="Checkbox"/>
      </w:pPr>
      <w:r>
        <w:t>☐ Have the clinic lead, insurer and appropriately qualified practitioner review every form against the exact device, product, medicine, training, licence and local-authority requirements in use.</w:t>
      </w:r>
    </w:p>
    <w:p>
      <w:pPr>
        <w:pStyle w:val="Checkbox"/>
      </w:pPr>
      <w:r>
        <w:t>☐ Replace generic risk wording with the current manufacturer instructions for use and clinic standard operating procedure where those are more specific.</w:t>
      </w:r>
    </w:p>
    <w:p>
      <w:pPr>
        <w:pStyle w:val="Checkbox"/>
      </w:pPr>
      <w:r>
        <w:t>☐ Keep completed forms secure, control access, apply the clinic retention policy, and record any separate lawful basis/consent required for marketing photographs.</w:t>
      </w:r>
    </w:p>
    <w:p>
      <w:pPr>
        <w:pStyle w:val="Checkbox"/>
      </w:pPr>
      <w:r>
        <w:t>☐ Reconfirm consent and check for changes in health, medicines, pregnancy status, skin condition, tanning and recent procedures at every appointment.</w:t>
      </w:r>
    </w:p>
    <w:p>
      <w:pPr>
        <w:pStyle w:val="Checkbox"/>
      </w:pPr>
      <w:r>
        <w:t>☐ For prescription-only medicines or injectable treatments, retain the separate prescription/direction, medicine-specific assessment, batch/expiry, administration and emergency records required by the practitioner’s professional standards.</w:t>
      </w:r>
    </w:p>
    <w:p>
      <w:pPr>
        <w:pStyle w:val="FinePrint"/>
      </w:pPr>
      <w:r>
        <w:t>This pack is an operational template, not legal or medical advice. It does not replace device/product instructions, professional standards, emergency protocols or clinical judgement.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>Pink Clinic  •  Confidential client record  •  Review before every treatment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584"/>
      <w:gridCol w:w="8582"/>
    </w:tblGrid>
    <w:tr>
      <w:tc>
        <w:tcPr>
          <w:tcW w:type="dxa" w:w="1584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49808" cy="374904"/>
                <wp:docPr id="1" name="Picture 1" descr="Pink Clinic logo" title="Pink Clinic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nk-logo-new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808" cy="3749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82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4B2440"/>
              <w:sz w:val="18"/>
            </w:rPr>
            <w:t>CONSULTATION &amp; CONSENT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4B24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EC00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4B244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EC00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">
    <w:name w:val="Field"/>
    <w:pPr>
      <w:spacing w:after="40" w:line="240" w:lineRule="auto"/>
    </w:pPr>
    <w:rPr>
      <w:rFonts w:ascii="Arial" w:hAnsi="Arial"/>
      <w:sz w:val="17"/>
    </w:rPr>
  </w:style>
  <w:style w:type="paragraph" w:customStyle="1" w:styleId="Checkbox">
    <w:name w:val="Checkbox"/>
    <w:pPr>
      <w:spacing w:after="40" w:line="240" w:lineRule="auto"/>
    </w:pPr>
    <w:rPr>
      <w:rFonts w:ascii="Arial" w:hAnsi="Arial"/>
      <w:sz w:val="17"/>
    </w:rPr>
  </w:style>
  <w:style w:type="paragraph" w:customStyle="1" w:styleId="FinePrint">
    <w:name w:val="Fine Print"/>
    <w:pPr>
      <w:spacing w:after="40" w:line="240" w:lineRule="auto"/>
    </w:pPr>
    <w:rPr>
      <w:rFonts w:ascii="Arial" w:hAnsi="Arial"/>
      <w:color w:val="666666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Pink Clinic Consultation Forms</dc:title>
  <dc:subject>Client consultation, consent and treatment record pack</dc:subject>
  <dc:creator>Pink Clinic</dc:creator>
  <cp:keywords>consultation, consent, aesthetics, beauty, client record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